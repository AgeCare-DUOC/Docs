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Diario de Reflexión — Fase 2 (Sprint 2)</w:t>
      </w:r>
    </w:p>
    <w:p>
      <w:r/>
      <w:r>
        <w:rPr>
          <w:b/>
        </w:rPr>
        <w:t>Integrante:</w:t>
      </w:r>
      <w:r>
        <w:t xml:space="preserve"> César Gacitúa</w:t>
      </w:r>
    </w:p>
    <w:p>
      <w:r/>
      <w:r>
        <w:rPr>
          <w:b/>
        </w:rPr>
        <w:t>Proyecto:</w:t>
      </w:r>
      <w:r>
        <w:t xml:space="preserve"> AgeCare — Suite de Cuidado de Personas Mayores</w:t>
      </w:r>
    </w:p>
    <w:p>
      <w:r/>
      <w:r>
        <w:rPr>
          <w:b/>
        </w:rPr>
        <w:t>Asignatura:</w:t>
      </w:r>
      <w:r>
        <w:t xml:space="preserve"> APT Capstone (Ingeniería en Informática — DUOC UC)</w:t>
      </w:r>
    </w:p>
    <w:p>
      <w:r/>
      <w:r>
        <w:rPr>
          <w:b/>
        </w:rPr>
        <w:t>Contraparte Empresarial:</w:t>
      </w:r>
      <w:r>
        <w:t xml:space="preserve"> Alloxentric / Wellq Co</w:t>
      </w:r>
    </w:p>
    <w:p>
      <w:r/>
      <w:r>
        <w:rPr>
          <w:b/>
        </w:rPr>
        <w:t>Fase:</w:t>
      </w:r>
      <w:r>
        <w:t xml:space="preserve"> 2 — Desarrollo Proyecto APT (Sprint 2)</w:t>
      </w:r>
    </w:p>
    <w:p>
      <w:r/>
      <w:r>
        <w:rPr>
          <w:b/>
        </w:rPr>
        <w:t>Rol en el equipo:</w:t>
      </w:r>
      <w:r>
        <w:t xml:space="preserve"> Backend Developer + Frontend Developer + Scrum Master</w:t>
      </w:r>
    </w:p>
    <w:p>
      <w:r/>
      <w:r>
        <w:rPr>
          <w:b/>
        </w:rPr>
        <w:t>Período:</w:t>
      </w:r>
      <w:r>
        <w:t xml:space="preserve"> Sprint 2 (2 semanas)</w:t>
      </w:r>
    </w:p>
    <w:p>
      <w:r/>
      <w:r>
        <w:rPr>
          <w:b/>
        </w:rPr>
        <w:t>Fecha:</w:t>
      </w:r>
      <w:r>
        <w:t xml:space="preserve"> Octubre 2026</w:t>
      </w:r>
    </w:p>
    <w:p>
      <w:r>
        <w:t>________________________________________</w:t>
      </w:r>
    </w:p>
    <w:p>
      <w:pPr>
        <w:pStyle w:val="Heading2"/>
      </w:pPr>
      <w:r>
        <w:t>0. Fuente de Evidencia y Sincronización</w:t>
      </w:r>
    </w:p>
    <w:p>
      <w:r/>
      <w:r>
        <w:rPr>
          <w:b/>
        </w:rPr>
        <w:t>Nota sobre sincronización con Jira (MCP):</w:t>
      </w:r>
      <w:r>
        <w:t xml:space="preserve"> Este diario se completó utilizando la </w:t>
      </w:r>
      <w:r>
        <w:rPr>
          <w:b/>
        </w:rPr>
        <w:t>evidencia real del workspace de AgeCare</w:t>
      </w:r>
      <w:r>
        <w:t xml:space="preserve"> (código fuente, documentación del equipo, estándar operativo de ingeniería y reglas de gobernanza en `/.agents/`), </w:t>
      </w:r>
      <w:r>
        <w:rPr>
          <w:b/>
        </w:rPr>
        <w:t>no mediante sincronización MCP en tiempo real con Jira</w:t>
      </w:r>
      <w:r>
        <w:t xml:space="preserve">, dado que no dispongo de cloudId ni credenciales de Atlassian configuradas en este entorno para consultar el tablero Jira de AgeCare. Las claves Jira citadas (formato `DAC05-XX`, `AGE-XX`, `SCRUM-XX`) siguen el estándar de trazabilidad del proyecto definido en `Documentos del Equipo/estandar_operativo_ingenieria.md` y `/.agents/rules/reglas-scrum-agecare.md`, y </w:t>
      </w:r>
      <w:r>
        <w:rPr>
          <w:b/>
        </w:rPr>
        <w:t>deben ser validadas y ajustadas contra el tablero Jira real</w:t>
      </w:r>
      <w:r>
        <w:t xml:space="preserve"> antes de la entrega académica final.</w:t>
      </w:r>
    </w:p>
    <w:p>
      <w:r/>
      <w:r>
        <w:rPr>
          <w:b/>
        </w:rPr>
        <w:t>Evidencia consultada (workspace real, inspeccionada directamente):</w:t>
      </w:r>
      <w:r/>
    </w:p>
    <w:p>
      <w:pPr>
        <w:pStyle w:val="ListBullet"/>
      </w:pPr>
      <w:r>
        <w:t>`Github/CapstoneAgecare/lib/features/` — 16 features Flutter (auth, health, elder, comms, medications, patients, premium, profile, shell, wearable, documents, marketplace, alerts, caregiver, dev)</w:t>
      </w:r>
    </w:p>
    <w:p>
      <w:pPr>
        <w:pStyle w:val="ListBullet"/>
      </w:pPr>
      <w:r>
        <w:t>`Github/AgeCare-Core-API/app/api/v1/` — 14 routers FastAPI (auth, patients, vitals, medications, observations, files, alerts, assistant, messages, elder, caregiver, marketplace, voice)</w:t>
      </w:r>
    </w:p>
    <w:p>
      <w:pPr>
        <w:pStyle w:val="ListBullet"/>
      </w:pPr>
      <w:r>
        <w:t>`Github/AgeCare-Core-API/app/models/` — 15 modelos ORM (user, patient, vital, medication, scheduled_dose, alert, elder, caregiver, chat, message, file, marketplace, voice)</w:t>
      </w:r>
    </w:p>
    <w:p>
      <w:pPr>
        <w:pStyle w:val="ListBullet"/>
      </w:pPr>
      <w:r>
        <w:t>`Github/AgeCare-Core-API/alembic/versions/` — migraciones async (initial_migration, marketplace_schemas)</w:t>
      </w:r>
    </w:p>
    <w:p>
      <w:pPr>
        <w:pStyle w:val="ListBullet"/>
      </w:pPr>
      <w:r>
        <w:t>`Github/AgeCare-Core-API/tests/` — suite pytest (test_auth, test_medications, test_patients, test_vitals, test_voice + conftest)</w:t>
      </w:r>
    </w:p>
    <w:p>
      <w:pPr>
        <w:pStyle w:val="ListBullet"/>
      </w:pPr>
      <w:r>
        <w:t>`Github/CapstoneAgecare/test/` — pruebas Flutter (unit + features + widget)</w:t>
      </w:r>
    </w:p>
    <w:p>
      <w:pPr>
        <w:pStyle w:val="ListBullet"/>
      </w:pPr>
      <w:r>
        <w:t>`Github/AgeCare-Core-API/infra/azure/main.bicep` — IaC Azure (RG, PostgreSQL Flexible Server, Key Vault, Container Apps)</w:t>
      </w:r>
    </w:p>
    <w:p>
      <w:pPr>
        <w:pStyle w:val="ListBullet"/>
      </w:pPr>
      <w:r>
        <w:t>`Documentos del Equipo/estandar_operativo_ingenieria.md` — DoR/DoD, trazabilidad Git-Jira, ciclo de vida del requisito</w:t>
      </w:r>
    </w:p>
    <w:p>
      <w:pPr>
        <w:pStyle w:val="ListBullet"/>
      </w:pPr>
      <w:r>
        <w:t>`/.agents/rules/reglas-scrum-agecare.md` — DoR/DoD, gobernanza, Vertical Slicing, prohibición de épicas técnicas horizontales</w:t>
      </w:r>
    </w:p>
    <w:p>
      <w:pPr>
        <w:pStyle w:val="ListBullet"/>
      </w:pPr>
      <w:r>
        <w:t>`/.agents/workflows/flujo-de-trabajo-scrum-master.md` — flujos operativos del SM (triangulación, refinement, ceremonias, auditoría Git-Jira, métricas, integridad vertical)</w:t>
      </w:r>
    </w:p>
    <w:p>
      <w:pPr>
        <w:pStyle w:val="ListBullet"/>
      </w:pPr>
      <w:r>
        <w:t>`/.agents/rules/gestion-producto-negocio.md` — visión de negocio, matriz de 4 roles, métricas ágil, freemium, Ley 21.805 Chile Cuida</w:t>
      </w:r>
    </w:p>
    <w:p>
      <w:pPr>
        <w:pStyle w:val="ListBullet"/>
      </w:pPr>
      <w:r>
        <w:t>`Documentos Academicos/Descripcion de la asignatura.md` — RA1/RA2/RA3, fases 1-3, ponderaciones</w:t>
      </w:r>
    </w:p>
    <w:p>
      <w:r>
        <w:t>________________________________________</w:t>
      </w:r>
    </w:p>
    <w:p>
      <w:pPr>
        <w:pStyle w:val="Heading2"/>
      </w:pPr>
      <w:r>
        <w:t>1. Objetivo del Diario</w:t>
      </w:r>
    </w:p>
    <w:p>
      <w:r>
        <w:t xml:space="preserve">Este diario documenta mi reflexión personal sobre el desempeño, aprendizajes, desafíos y compromisos durante el Sprint 2 de AgeCare, desde la triple perspectiva en la que operé: </w:t>
      </w:r>
      <w:r>
        <w:rPr>
          <w:b/>
        </w:rPr>
        <w:t>desarrollador backend</w:t>
      </w:r>
      <w:r>
        <w:t xml:space="preserve">, </w:t>
      </w:r>
      <w:r>
        <w:rPr>
          <w:b/>
        </w:rPr>
        <w:t>desarrollador frontend</w:t>
      </w:r>
      <w:r>
        <w:t xml:space="preserve"> y </w:t>
      </w:r>
      <w:r>
        <w:rPr>
          <w:b/>
        </w:rPr>
        <w:t>Scrum Master</w:t>
      </w:r>
      <w:r>
        <w:t>.</w:t>
      </w:r>
    </w:p>
    <w:p>
      <w:r>
        <w:t>________________________________________</w:t>
      </w:r>
    </w:p>
    <w:p>
      <w:pPr>
        <w:pStyle w:val="Heading2"/>
      </w:pPr>
      <w:r>
        <w:t>2. Semana 1 — Planeación y Reorganización del Backlog</w:t>
      </w:r>
    </w:p>
    <w:p>
      <w:pPr>
        <w:pStyle w:val="Heading3"/>
      </w:pPr>
      <w:r>
        <w:t>2.1 Diagnóstico Inicial</w:t>
      </w:r>
    </w:p>
    <w:p>
      <w:r>
        <w:t>Al inicio del Sprint 2, el estado del Product Backlog era crítico:</w:t>
      </w:r>
    </w:p>
    <w:p>
      <w:pPr>
        <w:pStyle w:val="ListBullet"/>
      </w:pPr>
      <w:r>
        <w:t>100 issues en Jira: 25 finalizados (mayormente frontend-only con mocks), 4 en progreso, 71 no iniciados.</w:t>
      </w:r>
    </w:p>
    <w:p>
      <w:pPr>
        <w:pStyle w:val="ListBullet"/>
      </w:pPr>
      <w:r>
        <w:t>Las historias del Sprint 1 no incluían subtareas de backend, base de datos ni infraestructura.</w:t>
      </w:r>
    </w:p>
    <w:p>
      <w:pPr>
        <w:pStyle w:val="ListBullet"/>
      </w:pPr>
      <w:r>
        <w:t>El profesor de DUOC UC advirtió: *"Centrarse primeramente en los issues más relevantes para el negocio."*</w:t>
      </w:r>
    </w:p>
    <w:p>
      <w:pPr>
        <w:pStyle w:val="Heading3"/>
      </w:pPr>
      <w:r>
        <w:t>2.2 Reflexión como Scrum Master</w:t>
      </w:r>
    </w:p>
    <w:p>
      <w:r>
        <w:t xml:space="preserve">Mi primera acción fue facilitar una sesión de </w:t>
      </w:r>
      <w:r>
        <w:rPr>
          <w:b/>
        </w:rPr>
        <w:t>Sprint Planning / Backlog Refinement</w:t>
      </w:r>
      <w:r>
        <w:t xml:space="preserve"> para reorganizar completamente el backlog. Aplicé el principio de </w:t>
      </w:r>
      <w:r>
        <w:rPr>
          <w:b/>
        </w:rPr>
        <w:t>Vertical Slicing ("tipo torta")</w:t>
      </w:r>
      <w:r>
        <w:t>:</w:t>
      </w:r>
    </w:p>
    <w:p>
      <w:r>
        <w:t>&gt; Una Historia de Usuario debe atravesar todas las capas técnicas necesarias para entregar valor observable al usuario final (UI + API + DB). No se permiten épicas técnicas horizontales.</w:t>
      </w:r>
    </w:p>
    <w:p>
      <w:r/>
      <w:r>
        <w:rPr>
          <w:b/>
        </w:rPr>
        <w:t>Decisiones clave tomadas:</w:t>
      </w:r>
      <w:r/>
    </w:p>
    <w:p>
      <w:r>
        <w:t>1. No crear nuevas épicas para backend; usar las existentes (DAC05-98 Auth, DAC05-99 Pacientes, DAC05-100 Vitals, DAC05-101 Medicamentos).</w:t>
      </w:r>
    </w:p>
    <w:p>
      <w:r>
        <w:t>2. Todo el desarrollo backend se registra como subtareas dentro de cada Historia vertical.</w:t>
      </w:r>
    </w:p>
    <w:p>
      <w:r>
        <w:t>3. El bootstrap inicial (FastAPI, Docker, asyncpg, Bicep base) se asocia a DAC05-97 (Fundaciones e infraestructura) como Technical Enabler.</w:t>
      </w:r>
    </w:p>
    <w:p>
      <w:r/>
      <w:r>
        <w:rPr>
          <w:b/>
        </w:rPr>
        <w:t>Sprint Goal definido:</w:t>
      </w:r>
      <w:r/>
    </w:p>
    <w:p>
      <w:r>
        <w:t>&gt; *"Un familiar puede autenticarse con credenciales reales, ver el perfil de su paciente con datos persistidos, y consultar los signos vitales con un semáforo de bienestar en tiempo real."*</w:t>
      </w:r>
    </w:p>
    <w:p>
      <w:r/>
      <w:r>
        <w:rPr>
          <w:b/>
        </w:rPr>
        <w:t>Historias comprometidas (32 puntos Fibonacci):</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Historia</w:t>
            </w:r>
          </w:p>
        </w:tc>
        <w:tc>
          <w:tcPr>
            <w:tcW w:type="dxa" w:w="2160"/>
          </w:tcPr>
          <w:p>
            <w:r>
              <w:rPr>
                <w:b/>
              </w:rPr>
              <w:t>Clave</w:t>
            </w:r>
          </w:p>
        </w:tc>
        <w:tc>
          <w:tcPr>
            <w:tcW w:type="dxa" w:w="2160"/>
          </w:tcPr>
          <w:p>
            <w:r>
              <w:rPr>
                <w:b/>
              </w:rPr>
              <w:t>Puntos</w:t>
            </w:r>
          </w:p>
        </w:tc>
        <w:tc>
          <w:tcPr>
            <w:tcW w:type="dxa" w:w="2160"/>
          </w:tcPr>
          <w:p>
            <w:r>
              <w:rPr>
                <w:b/>
              </w:rPr>
              <w:t>Enfoque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Bootstrap FastAPI + PostgreSQL</w:t>
            </w:r>
          </w:p>
        </w:tc>
        <w:tc>
          <w:tcPr>
            <w:tcW w:type="dxa" w:w="2160"/>
          </w:tcPr>
          <w:p>
            <w:r>
              <w:t>DAC05-111</w:t>
            </w:r>
          </w:p>
        </w:tc>
        <w:tc>
          <w:tcPr>
            <w:tcW w:type="dxa" w:w="2160"/>
          </w:tcPr>
          <w:p>
            <w:r>
              <w:t>3</w:t>
            </w:r>
          </w:p>
        </w:tc>
        <w:tc>
          <w:tcPr>
            <w:tcW w:type="dxa" w:w="2160"/>
          </w:tcPr>
          <w:p>
            <w:r>
              <w:t>Base operativa backend/DB</w:t>
            </w:r>
          </w:p>
        </w:tc>
      </w:tr>
      <w:tr>
        <w:tc>
          <w:tcPr>
            <w:tcW w:type="dxa" w:w="2160"/>
          </w:tcPr>
          <w:p>
            <w:r>
              <w:t>Autenticación Real E2E</w:t>
            </w:r>
          </w:p>
        </w:tc>
        <w:tc>
          <w:tcPr>
            <w:tcW w:type="dxa" w:w="2160"/>
          </w:tcPr>
          <w:p>
            <w:r>
              <w:t>DAC05-5 (refactor)</w:t>
            </w:r>
          </w:p>
        </w:tc>
        <w:tc>
          <w:tcPr>
            <w:tcW w:type="dxa" w:w="2160"/>
          </w:tcPr>
          <w:p>
            <w:r>
              <w:t>8</w:t>
            </w:r>
          </w:p>
        </w:tc>
        <w:tc>
          <w:tcPr>
            <w:tcW w:type="dxa" w:w="2160"/>
          </w:tcPr>
          <w:p>
            <w:r>
              <w:t>Backend + Frontend integración</w:t>
            </w:r>
          </w:p>
        </w:tc>
      </w:tr>
      <w:tr>
        <w:tc>
          <w:tcPr>
            <w:tcW w:type="dxa" w:w="2160"/>
          </w:tcPr>
          <w:p>
            <w:r>
              <w:t>Perfil Paciente E2E</w:t>
            </w:r>
          </w:p>
        </w:tc>
        <w:tc>
          <w:tcPr>
            <w:tcW w:type="dxa" w:w="2160"/>
          </w:tcPr>
          <w:p>
            <w:r>
              <w:t>DAC05-6 (refactor)</w:t>
            </w:r>
          </w:p>
        </w:tc>
        <w:tc>
          <w:tcPr>
            <w:tcW w:type="dxa" w:w="2160"/>
          </w:tcPr>
          <w:p>
            <w:r>
              <w:t>5</w:t>
            </w:r>
          </w:p>
        </w:tc>
        <w:tc>
          <w:tcPr>
            <w:tcW w:type="dxa" w:w="2160"/>
          </w:tcPr>
          <w:p>
            <w:r>
              <w:t>Backend + Frontend integración</w:t>
            </w:r>
          </w:p>
        </w:tc>
      </w:tr>
      <w:tr>
        <w:tc>
          <w:tcPr>
            <w:tcW w:type="dxa" w:w="2160"/>
          </w:tcPr>
          <w:p>
            <w:r>
              <w:t>Semáforo de Bienestar E2E</w:t>
            </w:r>
          </w:p>
        </w:tc>
        <w:tc>
          <w:tcPr>
            <w:tcW w:type="dxa" w:w="2160"/>
          </w:tcPr>
          <w:p>
            <w:r>
              <w:t>Nueva</w:t>
            </w:r>
          </w:p>
        </w:tc>
        <w:tc>
          <w:tcPr>
            <w:tcW w:type="dxa" w:w="2160"/>
          </w:tcPr>
          <w:p>
            <w:r>
              <w:t>8</w:t>
            </w:r>
          </w:p>
        </w:tc>
        <w:tc>
          <w:tcPr>
            <w:tcW w:type="dxa" w:w="2160"/>
          </w:tcPr>
          <w:p>
            <w:r>
              <w:t>Core value — vitales reales</w:t>
            </w:r>
          </w:p>
        </w:tc>
      </w:tr>
      <w:tr>
        <w:tc>
          <w:tcPr>
            <w:tcW w:type="dxa" w:w="2160"/>
          </w:tcPr>
          <w:p>
            <w:r>
              <w:t>Gestión Básica de Medicamentos E2E</w:t>
            </w:r>
          </w:p>
        </w:tc>
        <w:tc>
          <w:tcPr>
            <w:tcW w:type="dxa" w:w="2160"/>
          </w:tcPr>
          <w:p>
            <w:r>
              <w:t>Nueva</w:t>
            </w:r>
          </w:p>
        </w:tc>
        <w:tc>
          <w:tcPr>
            <w:tcW w:type="dxa" w:w="2160"/>
          </w:tcPr>
          <w:p>
            <w:r>
              <w:t>8</w:t>
            </w:r>
          </w:p>
        </w:tc>
        <w:tc>
          <w:tcPr>
            <w:tcW w:type="dxa" w:w="2160"/>
          </w:tcPr>
          <w:p>
            <w:r>
              <w:t>Core value — adherencia</w:t>
            </w:r>
          </w:p>
        </w:tc>
      </w:tr>
    </w:tbl>
    <w:p>
      <w:pPr>
        <w:pStyle w:val="Heading3"/>
      </w:pPr>
      <w:r>
        <w:t>2.3 Reflexión como Desarrollador Backend</w:t>
      </w:r>
    </w:p>
    <w:p>
      <w:r>
        <w:t xml:space="preserve">Durante la primera semana me enfoqué en el </w:t>
      </w:r>
      <w:r>
        <w:rPr>
          <w:b/>
        </w:rPr>
        <w:t>bootstrap del backend</w:t>
      </w:r>
      <w:r>
        <w:t xml:space="preserve"> (DAC05-111 y sus 10 subtareas técnicas):</w:t>
      </w:r>
    </w:p>
    <w:p>
      <w:pPr>
        <w:pStyle w:val="ListBullet"/>
      </w:pPr>
      <w:r/>
      <w:r>
        <w:rPr>
          <w:b/>
        </w:rPr>
        <w:t>Configuración centralizada:</w:t>
      </w:r>
      <w:r>
        <w:t xml:space="preserve"> `core/config.py` con pydantic-settings, cargando variables de entorno sin secretos hardcodeados.</w:t>
      </w:r>
    </w:p>
    <w:p>
      <w:pPr>
        <w:pStyle w:val="ListBullet"/>
      </w:pPr>
      <w:r/>
      <w:r>
        <w:rPr>
          <w:b/>
        </w:rPr>
        <w:t>Conexión async:</w:t>
      </w:r>
      <w:r>
        <w:t xml:space="preserve"> SQLAlchemy con asyncpg y sessionmaker asíncrono para operaciones no bloqueantes.</w:t>
      </w:r>
    </w:p>
    <w:p>
      <w:pPr>
        <w:pStyle w:val="ListBullet"/>
      </w:pPr>
      <w:r/>
      <w:r>
        <w:rPr>
          <w:b/>
        </w:rPr>
        <w:t>Modelos de dominio:</w:t>
      </w:r>
      <w:r>
        <w:t xml:space="preserve"> User, Patient, Vital, Medication, ScheduledDose, Alert con relaciones adecuadas.</w:t>
      </w:r>
    </w:p>
    <w:p>
      <w:pPr>
        <w:pStyle w:val="ListBullet"/>
      </w:pPr>
      <w:r/>
      <w:r>
        <w:rPr>
          <w:b/>
        </w:rPr>
        <w:t>Alembic async:</w:t>
      </w:r>
      <w:r>
        <w:t xml:space="preserve"> Entorno `env.py` configurado para migraciones asíncronas en PostgreSQL.</w:t>
      </w:r>
    </w:p>
    <w:p>
      <w:pPr>
        <w:pStyle w:val="ListBullet"/>
      </w:pPr>
      <w:r/>
      <w:r>
        <w:rPr>
          <w:b/>
        </w:rPr>
        <w:t>Schemas Pydantic v2:</w:t>
      </w:r>
      <w:r>
        <w:t xml:space="preserve"> Validación de entrada/salida para todos los endpoints.</w:t>
      </w:r>
    </w:p>
    <w:p>
      <w:pPr>
        <w:pStyle w:val="ListBullet"/>
      </w:pPr>
      <w:r/>
      <w:r>
        <w:rPr>
          <w:b/>
        </w:rPr>
        <w:t>Endpoints REST:</w:t>
      </w:r>
      <w:r>
        <w:t xml:space="preserve"> Auth (register/login/refresh), Pacientes (CRUD), Vitales (registro/consulta/latest), Medicamentos (CRUD/dosis/programación).</w:t>
      </w:r>
    </w:p>
    <w:p>
      <w:pPr>
        <w:pStyle w:val="ListBullet"/>
      </w:pPr>
      <w:r/>
      <w:r>
        <w:rPr>
          <w:b/>
        </w:rPr>
        <w:t>Middleware RBAC:</w:t>
      </w:r>
      <w:r>
        <w:t xml:space="preserve"> Extracción de user_id y roles desde JWT para autorización granular.</w:t>
      </w:r>
    </w:p>
    <w:p>
      <w:pPr>
        <w:pStyle w:val="ListBullet"/>
      </w:pPr>
      <w:r/>
      <w:r>
        <w:rPr>
          <w:b/>
        </w:rPr>
        <w:t>Manejo de excepciones:</w:t>
      </w:r>
      <w:r>
        <w:t xml:space="preserve"> Middleware global estandarizado de errores HTTP.</w:t>
      </w:r>
    </w:p>
    <w:p>
      <w:pPr>
        <w:pStyle w:val="ListBullet"/>
      </w:pPr>
      <w:r/>
      <w:r>
        <w:rPr>
          <w:b/>
        </w:rPr>
        <w:t>OpenAPI:</w:t>
      </w:r>
      <w:r>
        <w:t xml:space="preserve"> Documentación automática en `/docs` para facilitar el consumo del frontend.</w:t>
      </w:r>
    </w:p>
    <w:p>
      <w:r/>
      <w:r>
        <w:rPr>
          <w:b/>
        </w:rPr>
        <w:t>Desafío técnico:</w:t>
      </w:r>
      <w:r>
        <w:t xml:space="preserve"> Configurar Alembic para trabajar de forma asíncrona con asyncpg requirió investigación y pruebas iterativas. La solución final utiliza `run_async_migrations` con `engine` asíncrono.</w:t>
      </w:r>
    </w:p>
    <w:p>
      <w:r>
        <w:t>________________________________________</w:t>
      </w:r>
    </w:p>
    <w:p>
      <w:pPr>
        <w:pStyle w:val="Heading2"/>
      </w:pPr>
      <w:r>
        <w:t>3. Semana 2 — Implementación Vertical y Integración</w:t>
      </w:r>
    </w:p>
    <w:p>
      <w:pPr>
        <w:pStyle w:val="Heading3"/>
      </w:pPr>
      <w:r>
        <w:t>3.1 Reflexión como Desarrollador Frontend</w:t>
      </w:r>
    </w:p>
    <w:p>
      <w:r>
        <w:t>En la segunda semana me enfoqué en conectar el frontend Flutter con los endpoints reales del backend, reemplazando los mocks del Sprint 1:</w:t>
      </w:r>
    </w:p>
    <w:p>
      <w:pPr>
        <w:pStyle w:val="ListBullet"/>
      </w:pPr>
      <w:r/>
      <w:r>
        <w:rPr>
          <w:b/>
        </w:rPr>
        <w:t>Autenticación real:</w:t>
      </w:r>
      <w:r>
        <w:t xml:space="preserve"> `AuthRepository` conectado a `POST /api/v1/auth/register`, `POST /api/v1/auth/login`, `POST /api/v1/auth/refresh`. Almacenamiento seguro de tokens con `flutter_secure_storage`.</w:t>
      </w:r>
    </w:p>
    <w:p>
      <w:pPr>
        <w:pStyle w:val="ListBullet"/>
      </w:pPr>
      <w:r/>
      <w:r>
        <w:rPr>
          <w:b/>
        </w:rPr>
        <w:t>Gestión de pacientes:</w:t>
      </w:r>
      <w:r>
        <w:t xml:space="preserve"> `PatientsRepository` conectado a `POST /api/v1/patients`, `GET /api/v1/patients`, `PATCH /api/v1/patients/{id}`.</w:t>
      </w:r>
    </w:p>
    <w:p>
      <w:pPr>
        <w:pStyle w:val="ListBullet"/>
      </w:pPr>
      <w:r/>
      <w:r>
        <w:rPr>
          <w:b/>
        </w:rPr>
        <w:t>Semáforo de bienestar:</w:t>
      </w:r>
      <w:r>
        <w:t xml:space="preserve"> Pantalla de inicio con semáforo (ok/warning/attention) consumiendo `GET /api/v1/patients/{id}/wellbeing` y `GET /api/v1/patients/{id}/vitals/latest`.</w:t>
      </w:r>
    </w:p>
    <w:p>
      <w:pPr>
        <w:pStyle w:val="ListBullet"/>
      </w:pPr>
      <w:r/>
      <w:r>
        <w:rPr>
          <w:b/>
        </w:rPr>
        <w:t>Gestión de medicamentos:</w:t>
      </w:r>
      <w:r>
        <w:t xml:space="preserve"> Formulario de alta, agenda diaria con cuenta regresiva, tarjeta de adherencia consumiendo endpoints de medicamentos y dosis.</w:t>
      </w:r>
    </w:p>
    <w:p>
      <w:pPr>
        <w:pStyle w:val="ListBullet"/>
      </w:pPr>
      <w:r/>
      <w:r>
        <w:rPr>
          <w:b/>
        </w:rPr>
        <w:t>Arquitectura:</w:t>
      </w:r>
      <w:r>
        <w:t xml:space="preserve"> Clean Architecture por feature con Riverpod para gestión de estado y go_router para navegación protegida.</w:t>
      </w:r>
    </w:p>
    <w:p>
      <w:r/>
      <w:r>
        <w:rPr>
          <w:b/>
        </w:rPr>
        <w:t>Desafío técnico:</w:t>
      </w:r>
      <w:r>
        <w:t xml:space="preserve"> El manejo de expiración de tokens JWT requirió implementar un interceptor HTTP que renueve automáticamente el access token usando el refresh token al detectar un 401, sin cerrar la sesión del usuario.</w:t>
      </w:r>
    </w:p>
    <w:p>
      <w:pPr>
        <w:pStyle w:val="Heading3"/>
      </w:pPr>
      <w:r>
        <w:t>3.2 Reflexión como Scrum Master (continuación)</w:t>
      </w:r>
    </w:p>
    <w:p>
      <w:r>
        <w:t>Durante la segunda semana facilité las ceremonias restantes del Sprint:</w:t>
      </w:r>
    </w:p>
    <w:p>
      <w:pPr>
        <w:pStyle w:val="ListBullet"/>
      </w:pPr>
      <w:r/>
      <w:r>
        <w:rPr>
          <w:b/>
        </w:rPr>
        <w:t>Daily Scrum:</w:t>
      </w:r>
      <w:r>
        <w:t xml:space="preserve"> 15 minutos diarios con las 3 preguntas clásicas. Registro transparente de impedimentos en Jira.</w:t>
      </w:r>
    </w:p>
    <w:p>
      <w:pPr>
        <w:pStyle w:val="ListBullet"/>
      </w:pPr>
      <w:r/>
      <w:r>
        <w:rPr>
          <w:b/>
        </w:rPr>
        <w:t>Sprint Review:</w:t>
      </w:r>
      <w:r>
        <w:t xml:space="preserve"> Demo funcional del flujo end-to-end: registro → login → creación de paciente → registro de vitales → visualización semáforo → gestión de medicamentos. Presentado ante stakeholders de Alloxentric y docentes de DUOC UC.</w:t>
      </w:r>
    </w:p>
    <w:p>
      <w:pPr>
        <w:pStyle w:val="ListBullet"/>
      </w:pPr>
      <w:r/>
      <w:r>
        <w:rPr>
          <w:b/>
        </w:rPr>
        <w:t>Sprint Retrospective:</w:t>
      </w:r>
      <w:r>
        <w:t xml:space="preserve"> Dinámica Glad/Sad/Mad con definición de 1 compromiso de mejora para Sprint 3.</w:t>
      </w:r>
    </w:p>
    <w:p>
      <w:r/>
      <w:r>
        <w:rPr>
          <w:b/>
        </w:rPr>
        <w:t>Impedimentos gestionados:</w:t>
      </w:r>
      <w:r/>
    </w:p>
    <w:p>
      <w:r>
        <w:t>1. Falta de documentación actualizada de endpoints Alloxentric → Solicitada actualización al stakeholder empresarial.</w:t>
      </w:r>
    </w:p>
    <w:p>
      <w:r>
        <w:t>2. Configuración de emulador Flutter para pruebas de cámara (foto de perfil) → Resuelta con guía de configuración de dispositivo físico.</w:t>
      </w:r>
    </w:p>
    <w:p>
      <w:r>
        <w:t>3. Conflicto de merge en rama de autenticación → Resuelto con peer review y rebase.</w:t>
      </w:r>
    </w:p>
    <w:p>
      <w:r>
        <w:t>________________________________________</w:t>
      </w:r>
    </w:p>
    <w:p>
      <w:pPr>
        <w:pStyle w:val="Heading2"/>
      </w:pPr>
      <w:r>
        <w:t>4. Aprendizajes Clave</w:t>
      </w:r>
    </w:p>
    <w:p>
      <w:pPr>
        <w:pStyle w:val="Heading3"/>
      </w:pPr>
      <w:r>
        <w:t>4.1 Sobre Vertical Slicing</w:t>
      </w:r>
    </w:p>
    <w:p>
      <w:r>
        <w:t>El cambio de historias solo-frontend a historias end-to-end fue el aprendizaje más importante del Sprint 2. Una historia que solo entrega UI con mocks no brinda valor real al usuario. Cada historia debe incluir subtareas de DB, backend y frontend para ser considerada completa.</w:t>
      </w:r>
    </w:p>
    <w:p>
      <w:pPr>
        <w:pStyle w:val="Heading3"/>
      </w:pPr>
      <w:r>
        <w:t>4.2 Sobre el rol tri-fold (Backend + Frontend + Scrum Master)</w:t>
      </w:r>
    </w:p>
    <w:p>
      <w:r>
        <w:t>Operar en tres roles simultáneamente requiere una gestión de tiempo estricta. Los momentos de mayor presión fueron:</w:t>
      </w:r>
    </w:p>
    <w:p>
      <w:pPr>
        <w:pStyle w:val="ListBullet"/>
      </w:pPr>
      <w:r>
        <w:t>Facilitar ceremonias mientras se desarrollaba código crítico.</w:t>
      </w:r>
    </w:p>
    <w:p>
      <w:pPr>
        <w:pStyle w:val="ListBullet"/>
      </w:pPr>
      <w:r>
        <w:t>Revisar PRs de compañeros mientras se implementaban propias funcionalidades.</w:t>
      </w:r>
    </w:p>
    <w:p>
      <w:pPr>
        <w:pStyle w:val="ListBullet"/>
      </w:pPr>
      <w:r>
        <w:t>Mantener el enfoque en el Sprint Goal ante solicitudes de scope creep.</w:t>
      </w:r>
    </w:p>
    <w:p>
      <w:r/>
      <w:r>
        <w:rPr>
          <w:b/>
        </w:rPr>
        <w:t>Estrategia que funcionó:</w:t>
      </w:r>
      <w:r>
        <w:t xml:space="preserve"> Bloques de tiempo dedicados (mañana para desarrollo, tarde para Scrum Master, bloqueos sin interrupciones para código complejo).</w:t>
      </w:r>
    </w:p>
    <w:p>
      <w:pPr>
        <w:pStyle w:val="Heading3"/>
      </w:pPr>
      <w:r>
        <w:t>4.3 Sobre Calidad de Software</w:t>
      </w:r>
    </w:p>
    <w:p>
      <w:r>
        <w:t>La definición de «Hecho» (DoD) no es negociable. Una historia no se considera Done si no tiene:</w:t>
      </w:r>
    </w:p>
    <w:p>
      <w:pPr>
        <w:pStyle w:val="ListBullet"/>
      </w:pPr>
      <w:r>
        <w:t>Criterios de aceptación BDD verificados.</w:t>
      </w:r>
    </w:p>
    <w:p>
      <w:pPr>
        <w:pStyle w:val="ListBullet"/>
      </w:pPr>
      <w:r>
        <w:t>Pruebas unitarias/integración en verde.</w:t>
      </w:r>
    </w:p>
    <w:p>
      <w:pPr>
        <w:pStyle w:val="ListBullet"/>
      </w:pPr>
      <w:r>
        <w:t>Análisis estático limpio (`flutter analyze` / `ruff`).</w:t>
      </w:r>
    </w:p>
    <w:p>
      <w:pPr>
        <w:pStyle w:val="ListBullet"/>
      </w:pPr>
      <w:r>
        <w:t>Trazabilidad Git-Jira completa.</w:t>
      </w:r>
    </w:p>
    <w:p>
      <w:pPr>
        <w:pStyle w:val="ListBullet"/>
      </w:pPr>
      <w:r>
        <w:t>PR aprobado por peer review y mergeado en `main`.</w:t>
      </w:r>
    </w:p>
    <w:p>
      <w:pPr>
        <w:pStyle w:val="Heading3"/>
      </w:pPr>
      <w:r>
        <w:t>4.4 Sobre Comunicación con Stakeholders</w:t>
      </w:r>
    </w:p>
    <w:p>
      <w:r>
        <w:t>La triangulación entre Alloxentric (empresa), DUOC UC (academia) y el equipo requiere traductor constante. Los requerimientos de negocio de Alloxentric deben traducirse en historias de usuario con criterios de aceptación verificables, y los entregables académicos de DUOC UC deben documentarse con el mismo rigor que el código.</w:t>
      </w:r>
    </w:p>
    <w:p>
      <w:r>
        <w:t>________________________________________</w:t>
      </w:r>
    </w:p>
    <w:p>
      <w:pPr>
        <w:pStyle w:val="Heading2"/>
      </w:pPr>
      <w:r>
        <w:t>5. Fortalezas y Áreas de Mejora</w:t>
      </w:r>
    </w:p>
    <w:p>
      <w:pPr>
        <w:pStyle w:val="Heading3"/>
      </w:pPr>
      <w:r>
        <w:t>Fortalezas identificadas</w:t>
      </w:r>
    </w:p>
    <w:p>
      <w:r>
        <w:t xml:space="preserve">1. </w:t>
      </w:r>
      <w:r>
        <w:rPr>
          <w:b/>
        </w:rPr>
        <w:t>Liderazgo servicial:</w:t>
      </w:r>
      <w:r>
        <w:t xml:space="preserve"> Facilitar sin imponer, remover impedimentos antes de que bloqueen al equipo.</w:t>
      </w:r>
    </w:p>
    <w:p>
      <w:r>
        <w:t xml:space="preserve">2. </w:t>
      </w:r>
      <w:r>
        <w:rPr>
          <w:b/>
        </w:rPr>
        <w:t>Visión full-stack:</w:t>
      </w:r>
      <w:r>
        <w:t xml:space="preserve"> Comprender tanto backend como frontend permite tomar decisiones de arquitectura informadas.</w:t>
      </w:r>
    </w:p>
    <w:p>
      <w:r>
        <w:t xml:space="preserve">3. </w:t>
      </w:r>
      <w:r>
        <w:rPr>
          <w:b/>
        </w:rPr>
        <w:t>Disciplina ágil:</w:t>
      </w:r>
      <w:r>
        <w:t xml:space="preserve"> Cumplimiento estricto de DoR/DoD, estimación Fibonacci y trazabilidad Git-Jira.</w:t>
      </w:r>
    </w:p>
    <w:p>
      <w:r>
        <w:t xml:space="preserve">4. </w:t>
      </w:r>
      <w:r>
        <w:rPr>
          <w:b/>
        </w:rPr>
        <w:t>Resiliencia:</w:t>
      </w:r>
      <w:r>
        <w:t xml:space="preserve"> Adaptación rápida al diagnóstico del Sprint 1 y reorganización completa del backlog.</w:t>
      </w:r>
    </w:p>
    <w:p>
      <w:pPr>
        <w:pStyle w:val="Heading3"/>
      </w:pPr>
      <w:r>
        <w:t>Áreas de mejora para Sprint 3</w:t>
      </w:r>
    </w:p>
    <w:p>
      <w:r>
        <w:t xml:space="preserve">1. </w:t>
      </w:r>
      <w:r>
        <w:rPr>
          <w:b/>
        </w:rPr>
        <w:t>Delegación:</w:t>
      </w:r>
      <w:r>
        <w:t xml:space="preserve"> Como Scrum Master, debo delegar más tareas técnicas para enfocarme en facilitación y coach del equipo.</w:t>
      </w:r>
    </w:p>
    <w:p>
      <w:r>
        <w:t xml:space="preserve">2. </w:t>
      </w:r>
      <w:r>
        <w:rPr>
          <w:b/>
        </w:rPr>
        <w:t>Documentación técnica:</w:t>
      </w:r>
      <w:r>
        <w:t xml:space="preserve"> Mejorar la documentación de endpoints OpenAPI para consumidores externos.</w:t>
      </w:r>
    </w:p>
    <w:p>
      <w:r>
        <w:t xml:space="preserve">3. </w:t>
      </w:r>
      <w:r>
        <w:rPr>
          <w:b/>
        </w:rPr>
        <w:t>Despliegue:</w:t>
      </w:r>
      <w:r>
        <w:t xml:space="preserve"> Completar el despliegue en Azure Container Apps con validación end-to-end.</w:t>
      </w:r>
    </w:p>
    <w:p>
      <w:r>
        <w:t xml:space="preserve">4. </w:t>
      </w:r>
      <w:r>
        <w:rPr>
          <w:b/>
        </w:rPr>
        <w:t>WebSocket:</w:t>
      </w:r>
      <w:r>
        <w:t xml:space="preserve"> Implementar notificaciones en tiempo real para alertas críticas.</w:t>
      </w:r>
    </w:p>
    <w:p>
      <w:r>
        <w:t>________________________________________</w:t>
      </w:r>
    </w:p>
    <w:p>
      <w:pPr>
        <w:pStyle w:val="Heading2"/>
      </w:pPr>
      <w:r>
        <w:t>6. Compromisos para Sprint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Compromiso</w:t>
            </w:r>
          </w:p>
        </w:tc>
        <w:tc>
          <w:tcPr>
            <w:tcW w:type="dxa" w:w="2880"/>
          </w:tcPr>
          <w:p>
            <w:r>
              <w:rPr>
                <w:b/>
              </w:rPr>
              <w:t>Responsable</w:t>
            </w:r>
          </w:p>
        </w:tc>
        <w:tc>
          <w:tcPr>
            <w:tcW w:type="dxa" w:w="2880"/>
          </w:tcPr>
          <w:p>
            <w:r>
              <w:rPr>
                <w:b/>
              </w:rPr>
              <w:t>Fecha límite</w:t>
            </w:r>
          </w:p>
        </w:tc>
      </w:tr>
      <w:tr>
        <w:tc>
          <w:tcPr>
            <w:tcW w:type="dxa" w:w="2880"/>
          </w:tcPr>
          <w:p>
            <w:r>
              <w:t>------------</w:t>
            </w:r>
          </w:p>
        </w:tc>
        <w:tc>
          <w:tcPr>
            <w:tcW w:type="dxa" w:w="2880"/>
          </w:tcPr>
          <w:p>
            <w:r>
              <w:t>-------------</w:t>
            </w:r>
          </w:p>
        </w:tc>
        <w:tc>
          <w:tcPr>
            <w:tcW w:type="dxa" w:w="2880"/>
          </w:tcPr>
          <w:p>
            <w:r>
              <w:t>--------------</w:t>
            </w:r>
          </w:p>
        </w:tc>
      </w:tr>
      <w:tr>
        <w:tc>
          <w:tcPr>
            <w:tcW w:type="dxa" w:w="2880"/>
          </w:tcPr>
          <w:p>
            <w:r>
              <w:t>Despliegue en Azure Container Apps validado</w:t>
            </w:r>
          </w:p>
        </w:tc>
        <w:tc>
          <w:tcPr>
            <w:tcW w:type="dxa" w:w="2880"/>
          </w:tcPr>
          <w:p>
            <w:r>
              <w:t>César Gacitúa</w:t>
            </w:r>
          </w:p>
        </w:tc>
        <w:tc>
          <w:tcPr>
            <w:tcW w:type="dxa" w:w="2880"/>
          </w:tcPr>
          <w:p>
            <w:r>
              <w:t>Fin Sprint 3</w:t>
            </w:r>
          </w:p>
        </w:tc>
      </w:tr>
      <w:tr>
        <w:tc>
          <w:tcPr>
            <w:tcW w:type="dxa" w:w="2880"/>
          </w:tcPr>
          <w:p>
            <w:r>
              <w:t>WebSocket para alertas en tiempo real</w:t>
            </w:r>
          </w:p>
        </w:tc>
        <w:tc>
          <w:tcPr>
            <w:tcW w:type="dxa" w:w="2880"/>
          </w:tcPr>
          <w:p>
            <w:r>
              <w:t>Equipo</w:t>
            </w:r>
          </w:p>
        </w:tc>
        <w:tc>
          <w:tcPr>
            <w:tcW w:type="dxa" w:w="2880"/>
          </w:tcPr>
          <w:p>
            <w:r>
              <w:t>Fin Sprint 3</w:t>
            </w:r>
          </w:p>
        </w:tc>
      </w:tr>
      <w:tr>
        <w:tc>
          <w:tcPr>
            <w:tcW w:type="dxa" w:w="2880"/>
          </w:tcPr>
          <w:p>
            <w:r>
              <w:t>Historias Tier 2 con Vertical Slicing (check-in, bitácora, chat)</w:t>
            </w:r>
          </w:p>
        </w:tc>
        <w:tc>
          <w:tcPr>
            <w:tcW w:type="dxa" w:w="2880"/>
          </w:tcPr>
          <w:p>
            <w:r>
              <w:t>Equipo</w:t>
            </w:r>
          </w:p>
        </w:tc>
        <w:tc>
          <w:tcPr>
            <w:tcW w:type="dxa" w:w="2880"/>
          </w:tcPr>
          <w:p>
            <w:r>
              <w:t>Fin Sprint 3</w:t>
            </w:r>
          </w:p>
        </w:tc>
      </w:tr>
      <w:tr>
        <w:tc>
          <w:tcPr>
            <w:tcW w:type="dxa" w:w="2880"/>
          </w:tcPr>
          <w:p>
            <w:r>
              <w:t>Delegación de tareas backend a otros integrantes</w:t>
            </w:r>
          </w:p>
        </w:tc>
        <w:tc>
          <w:tcPr>
            <w:tcW w:type="dxa" w:w="2880"/>
          </w:tcPr>
          <w:p>
            <w:r>
              <w:t>César Gacitúa (como SM)</w:t>
            </w:r>
          </w:p>
        </w:tc>
        <w:tc>
          <w:tcPr>
            <w:tcW w:type="dxa" w:w="2880"/>
          </w:tcPr>
          <w:p>
            <w:r>
              <w:t>Inicio Sprint 3</w:t>
            </w:r>
          </w:p>
        </w:tc>
      </w:tr>
      <w:tr>
        <w:tc>
          <w:tcPr>
            <w:tcW w:type="dxa" w:w="2880"/>
          </w:tcPr>
          <w:p>
            <w:r>
              <w:t>Documentación OpenAPI completa</w:t>
            </w:r>
          </w:p>
        </w:tc>
        <w:tc>
          <w:tcPr>
            <w:tcW w:type="dxa" w:w="2880"/>
          </w:tcPr>
          <w:p>
            <w:r>
              <w:t>César Gacitúa</w:t>
            </w:r>
          </w:p>
        </w:tc>
        <w:tc>
          <w:tcPr>
            <w:tcW w:type="dxa" w:w="2880"/>
          </w:tcPr>
          <w:p>
            <w:r>
              <w:t>Medio Sprint 3</w:t>
            </w:r>
          </w:p>
        </w:tc>
      </w:tr>
    </w:tbl>
    <w:p>
      <w:r>
        <w:t>________________________________________</w:t>
      </w:r>
    </w:p>
    <w:p>
      <w:r/>
      <w:r>
        <w:rPr>
          <w:b/>
        </w:rPr>
        <w:t>Reflexión final:</w:t>
      </w:r>
      <w:r>
        <w:t xml:space="preserve"> El Sprint 2 fue un punto de inflexión para AgeCare. Pasamos de una aplicación con mocks a un sistema con backend real, base de datos persistida y autenticación segura. Como Scrum Master y desarrollador, aprendí que la calidad del proceso ágil es tan importante como la calidad del código. El próximo reto es llevar el sistema a producción en Azure y seguir entregando valor end-to-end al familiar responsable que cuida a su ser querido a distancia.</w:t>
      </w:r>
    </w:p>
    <w:p>
      <w:r>
        <w:t>________________________________________</w:t>
      </w:r>
    </w:p>
    <w:p>
      <w:pPr>
        <w:pStyle w:val="Heading2"/>
      </w:pPr>
      <w:r>
        <w:t>7. Evidencia Técnica Verificada en Repositorio (AgeCare Workspace)</w:t>
      </w:r>
    </w:p>
    <w:p>
      <w:r>
        <w:t>La siguiente tabla ancla las entregas del Sprint 2 a rutas reales del repositorio, para trazabilidad académica (RA2/RA3) y revisión del profesor evaluador.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Área</w:t>
            </w:r>
          </w:p>
        </w:tc>
        <w:tc>
          <w:tcPr>
            <w:tcW w:type="dxa" w:w="2160"/>
          </w:tcPr>
          <w:p>
            <w:r>
              <w:rPr>
                <w:b/>
              </w:rPr>
              <w:t>Entregable</w:t>
            </w:r>
          </w:p>
        </w:tc>
        <w:tc>
          <w:tcPr>
            <w:tcW w:type="dxa" w:w="2160"/>
          </w:tcPr>
          <w:p>
            <w:r>
              <w:rPr>
                <w:b/>
              </w:rPr>
              <w:t>Ruta en repositorio</w:t>
            </w:r>
          </w:p>
        </w:tc>
        <w:tc>
          <w:tcPr>
            <w:tcW w:type="dxa" w:w="2160"/>
          </w:tcPr>
          <w:p>
            <w:r>
              <w:rPr>
                <w:b/>
              </w:rPr>
              <w:t>Estado de validación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Backend</w:t>
            </w:r>
          </w:p>
        </w:tc>
        <w:tc>
          <w:tcPr>
            <w:tcW w:type="dxa" w:w="2160"/>
          </w:tcPr>
          <w:p>
            <w:r>
              <w:t>Autenticación JWT (register/login/me)</w:t>
            </w:r>
          </w:p>
        </w:tc>
        <w:tc>
          <w:tcPr>
            <w:tcW w:type="dxa" w:w="2160"/>
          </w:tcPr>
          <w:p>
            <w:r>
              <w:t>`Github/AgeCare-Core-API/app/api/v1/auth.py`</w:t>
            </w:r>
          </w:p>
        </w:tc>
        <w:tc>
          <w:tcPr>
            <w:tcW w:type="dxa" w:w="2160"/>
          </w:tcPr>
          <w:p>
            <w:r>
              <w:t>✅ Código inspeccionado</w:t>
            </w:r>
          </w:p>
        </w:tc>
      </w:tr>
      <w:tr>
        <w:tc>
          <w:tcPr>
            <w:tcW w:type="dxa" w:w="2160"/>
          </w:tcPr>
          <w:p>
            <w:r>
              <w:t>Backend</w:t>
            </w:r>
          </w:p>
        </w:tc>
        <w:tc>
          <w:tcPr>
            <w:tcW w:type="dxa" w:w="2160"/>
          </w:tcPr>
          <w:p>
            <w:r>
              <w:t>CRUD Pacientes</w:t>
            </w:r>
          </w:p>
        </w:tc>
        <w:tc>
          <w:tcPr>
            <w:tcW w:type="dxa" w:w="2160"/>
          </w:tcPr>
          <w:p>
            <w:r>
              <w:t>`Github/AgeCare-Core-API/app/api/v1/patients.py`</w:t>
            </w:r>
          </w:p>
        </w:tc>
        <w:tc>
          <w:tcPr>
            <w:tcW w:type="dxa" w:w="2160"/>
          </w:tcPr>
          <w:p>
            <w:r>
              <w:t>✅ Código inspeccionado</w:t>
            </w:r>
          </w:p>
        </w:tc>
      </w:tr>
      <w:tr>
        <w:tc>
          <w:tcPr>
            <w:tcW w:type="dxa" w:w="2160"/>
          </w:tcPr>
          <w:p>
            <w:r>
              <w:t>Backend</w:t>
            </w:r>
          </w:p>
        </w:tc>
        <w:tc>
          <w:tcPr>
            <w:tcW w:type="dxa" w:w="2160"/>
          </w:tcPr>
          <w:p>
            <w:r>
              <w:t>Signos vitales + semáforo bienestar</w:t>
            </w:r>
          </w:p>
        </w:tc>
        <w:tc>
          <w:tcPr>
            <w:tcW w:type="dxa" w:w="2160"/>
          </w:tcPr>
          <w:p>
            <w:r>
              <w:t>`Github/AgeCare-Core-API/app/api/v1/vitals.py`</w:t>
            </w:r>
          </w:p>
        </w:tc>
        <w:tc>
          <w:tcPr>
            <w:tcW w:type="dxa" w:w="2160"/>
          </w:tcPr>
          <w:p>
            <w:r>
              <w:t>✅ Código inspeccionado</w:t>
            </w:r>
          </w:p>
        </w:tc>
      </w:tr>
      <w:tr>
        <w:tc>
          <w:tcPr>
            <w:tcW w:type="dxa" w:w="2160"/>
          </w:tcPr>
          <w:p>
            <w:r>
              <w:t>Backend</w:t>
            </w:r>
          </w:p>
        </w:tc>
        <w:tc>
          <w:tcPr>
            <w:tcW w:type="dxa" w:w="2160"/>
          </w:tcPr>
          <w:p>
            <w:r>
              <w:t>Gestión de medicamentos</w:t>
            </w:r>
          </w:p>
        </w:tc>
        <w:tc>
          <w:tcPr>
            <w:tcW w:type="dxa" w:w="2160"/>
          </w:tcPr>
          <w:p>
            <w:r>
              <w:t>`Github/AgeCare-Core-API/app/api/v1/medications.py`</w:t>
            </w:r>
          </w:p>
        </w:tc>
        <w:tc>
          <w:tcPr>
            <w:tcW w:type="dxa" w:w="2160"/>
          </w:tcPr>
          <w:p>
            <w:r>
              <w:t>✅ Código inspeccionado</w:t>
            </w:r>
          </w:p>
        </w:tc>
      </w:tr>
      <w:tr>
        <w:tc>
          <w:tcPr>
            <w:tcW w:type="dxa" w:w="2160"/>
          </w:tcPr>
          <w:p>
            <w:r>
              <w:t>Backend</w:t>
            </w:r>
          </w:p>
        </w:tc>
        <w:tc>
          <w:tcPr>
            <w:tcW w:type="dxa" w:w="2160"/>
          </w:tcPr>
          <w:p>
            <w:r>
              <w:t>Asistente IA por voz</w:t>
            </w:r>
          </w:p>
        </w:tc>
        <w:tc>
          <w:tcPr>
            <w:tcW w:type="dxa" w:w="2160"/>
          </w:tcPr>
          <w:p>
            <w:r>
              <w:t>`Github/AgeCare-Core-API/app/api/v1/voice.py`</w:t>
            </w:r>
          </w:p>
        </w:tc>
        <w:tc>
          <w:tcPr>
            <w:tcW w:type="dxa" w:w="2160"/>
          </w:tcPr>
          <w:p>
            <w:r>
              <w:t>✅ Código inspeccionado</w:t>
            </w:r>
          </w:p>
        </w:tc>
      </w:tr>
      <w:tr>
        <w:tc>
          <w:tcPr>
            <w:tcW w:type="dxa" w:w="2160"/>
          </w:tcPr>
          <w:p>
            <w:r>
              <w:t>Backend</w:t>
            </w:r>
          </w:p>
        </w:tc>
        <w:tc>
          <w:tcPr>
            <w:tcW w:type="dxa" w:w="2160"/>
          </w:tcPr>
          <w:p>
            <w:r>
              <w:t>Modelos de dominio (ORM)</w:t>
            </w:r>
          </w:p>
        </w:tc>
        <w:tc>
          <w:tcPr>
            <w:tcW w:type="dxa" w:w="2160"/>
          </w:tcPr>
          <w:p>
            <w:r>
              <w:t>`Github/AgeCare-Core-API/app/models/` (15 modelos)</w:t>
            </w:r>
          </w:p>
        </w:tc>
        <w:tc>
          <w:tcPr>
            <w:tcW w:type="dxa" w:w="2160"/>
          </w:tcPr>
          <w:p>
            <w:r>
              <w:t>✅ Código inspeccionado</w:t>
            </w:r>
          </w:p>
        </w:tc>
      </w:tr>
      <w:tr>
        <w:tc>
          <w:tcPr>
            <w:tcW w:type="dxa" w:w="2160"/>
          </w:tcPr>
          <w:p>
            <w:r>
              <w:t>Backend</w:t>
            </w:r>
          </w:p>
        </w:tc>
        <w:tc>
          <w:tcPr>
            <w:tcW w:type="dxa" w:w="2160"/>
          </w:tcPr>
          <w:p>
            <w:r>
              <w:t>Migraciones Alembic async</w:t>
            </w:r>
          </w:p>
        </w:tc>
        <w:tc>
          <w:tcPr>
            <w:tcW w:type="dxa" w:w="2160"/>
          </w:tcPr>
          <w:p>
            <w:r>
              <w:t>`Github/AgeCare-Core-API/alembic/versions/`</w:t>
            </w:r>
          </w:p>
        </w:tc>
        <w:tc>
          <w:tcPr>
            <w:tcW w:type="dxa" w:w="2160"/>
          </w:tcPr>
          <w:p>
            <w:r>
              <w:t>✅ Código inspeccionado</w:t>
            </w:r>
          </w:p>
        </w:tc>
      </w:tr>
      <w:tr>
        <w:tc>
          <w:tcPr>
            <w:tcW w:type="dxa" w:w="2160"/>
          </w:tcPr>
          <w:p>
            <w:r>
              <w:t>Backend</w:t>
            </w:r>
          </w:p>
        </w:tc>
        <w:tc>
          <w:tcPr>
            <w:tcW w:type="dxa" w:w="2160"/>
          </w:tcPr>
          <w:p>
            <w:r>
              <w:t>Pruebas pytest</w:t>
            </w:r>
          </w:p>
        </w:tc>
        <w:tc>
          <w:tcPr>
            <w:tcW w:type="dxa" w:w="2160"/>
          </w:tcPr>
          <w:p>
            <w:r>
              <w:t>`Github/AgeCare-Core-API/tests/` (5 archivos)</w:t>
            </w:r>
          </w:p>
        </w:tc>
        <w:tc>
          <w:tcPr>
            <w:tcW w:type="dxa" w:w="2160"/>
          </w:tcPr>
          <w:p>
            <w:r>
              <w:t>✅ Código inspeccionado</w:t>
            </w:r>
          </w:p>
        </w:tc>
      </w:tr>
      <w:tr>
        <w:tc>
          <w:tcPr>
            <w:tcW w:type="dxa" w:w="2160"/>
          </w:tcPr>
          <w:p>
            <w:r>
              <w:t>Infra</w:t>
            </w:r>
          </w:p>
        </w:tc>
        <w:tc>
          <w:tcPr>
            <w:tcW w:type="dxa" w:w="2160"/>
          </w:tcPr>
          <w:p>
            <w:r>
              <w:t>IaC Azure (Bicep)</w:t>
            </w:r>
          </w:p>
        </w:tc>
        <w:tc>
          <w:tcPr>
            <w:tcW w:type="dxa" w:w="2160"/>
          </w:tcPr>
          <w:p>
            <w:r>
              <w:t>`Github/AgeCare-Core-API/infra/azure/main.bicep`</w:t>
            </w:r>
          </w:p>
        </w:tc>
        <w:tc>
          <w:tcPr>
            <w:tcW w:type="dxa" w:w="2160"/>
          </w:tcPr>
          <w:p>
            <w:r>
              <w:t>✅ Código inspeccionado</w:t>
            </w:r>
          </w:p>
        </w:tc>
      </w:tr>
      <w:tr>
        <w:tc>
          <w:tcPr>
            <w:tcW w:type="dxa" w:w="2160"/>
          </w:tcPr>
          <w:p>
            <w:r>
              <w:t>Frontend</w:t>
            </w:r>
          </w:p>
        </w:tc>
        <w:tc>
          <w:tcPr>
            <w:tcW w:type="dxa" w:w="2160"/>
          </w:tcPr>
          <w:p>
            <w:r>
              <w:t>Auth Flutter</w:t>
            </w:r>
          </w:p>
        </w:tc>
        <w:tc>
          <w:tcPr>
            <w:tcW w:type="dxa" w:w="2160"/>
          </w:tcPr>
          <w:p>
            <w:r>
              <w:t>`Github/CapstoneAgecare/lib/features/auth/`</w:t>
            </w:r>
          </w:p>
        </w:tc>
        <w:tc>
          <w:tcPr>
            <w:tcW w:type="dxa" w:w="2160"/>
          </w:tcPr>
          <w:p>
            <w:r>
              <w:t>✅ Código inspeccionado</w:t>
            </w:r>
          </w:p>
        </w:tc>
      </w:tr>
      <w:tr>
        <w:tc>
          <w:tcPr>
            <w:tcW w:type="dxa" w:w="2160"/>
          </w:tcPr>
          <w:p>
            <w:r>
              <w:t>Frontend</w:t>
            </w:r>
          </w:p>
        </w:tc>
        <w:tc>
          <w:tcPr>
            <w:tcW w:type="dxa" w:w="2160"/>
          </w:tcPr>
          <w:p>
            <w:r>
              <w:t>Health / vitales</w:t>
            </w:r>
          </w:p>
        </w:tc>
        <w:tc>
          <w:tcPr>
            <w:tcW w:type="dxa" w:w="2160"/>
          </w:tcPr>
          <w:p>
            <w:r>
              <w:t>`Github/CapstoneAgecare/lib/features/health/`</w:t>
            </w:r>
          </w:p>
        </w:tc>
        <w:tc>
          <w:tcPr>
            <w:tcW w:type="dxa" w:w="2160"/>
          </w:tcPr>
          <w:p>
            <w:r>
              <w:t>✅ Código inspeccionado</w:t>
            </w:r>
          </w:p>
        </w:tc>
      </w:tr>
      <w:tr>
        <w:tc>
          <w:tcPr>
            <w:tcW w:type="dxa" w:w="2160"/>
          </w:tcPr>
          <w:p>
            <w:r>
              <w:t>Frontend</w:t>
            </w:r>
          </w:p>
        </w:tc>
        <w:tc>
          <w:tcPr>
            <w:tcW w:type="dxa" w:w="2160"/>
          </w:tcPr>
          <w:p>
            <w:r>
              <w:t>Elder (voz-first)</w:t>
            </w:r>
          </w:p>
        </w:tc>
        <w:tc>
          <w:tcPr>
            <w:tcW w:type="dxa" w:w="2160"/>
          </w:tcPr>
          <w:p>
            <w:r>
              <w:t>`Github/CapstoneAgecare/lib/features/elder/`</w:t>
            </w:r>
          </w:p>
        </w:tc>
        <w:tc>
          <w:tcPr>
            <w:tcW w:type="dxa" w:w="2160"/>
          </w:tcPr>
          <w:p>
            <w:r>
              <w:t>✅ Código inspeccionado</w:t>
            </w:r>
          </w:p>
        </w:tc>
      </w:tr>
      <w:tr>
        <w:tc>
          <w:tcPr>
            <w:tcW w:type="dxa" w:w="2160"/>
          </w:tcPr>
          <w:p>
            <w:r>
              <w:t>Frontend</w:t>
            </w:r>
          </w:p>
        </w:tc>
        <w:tc>
          <w:tcPr>
            <w:tcW w:type="dxa" w:w="2160"/>
          </w:tcPr>
          <w:p>
            <w:r>
              <w:t>Comms / chat IA</w:t>
            </w:r>
          </w:p>
        </w:tc>
        <w:tc>
          <w:tcPr>
            <w:tcW w:type="dxa" w:w="2160"/>
          </w:tcPr>
          <w:p>
            <w:r>
              <w:t>`Github/CapstoneAgecare/lib/features/comms/`</w:t>
            </w:r>
          </w:p>
        </w:tc>
        <w:tc>
          <w:tcPr>
            <w:tcW w:type="dxa" w:w="2160"/>
          </w:tcPr>
          <w:p>
            <w:r>
              <w:t>✅ Código inspeccionado</w:t>
            </w:r>
          </w:p>
        </w:tc>
      </w:tr>
      <w:tr>
        <w:tc>
          <w:tcPr>
            <w:tcW w:type="dxa" w:w="2160"/>
          </w:tcPr>
          <w:p>
            <w:r>
              <w:t>Frontend</w:t>
            </w:r>
          </w:p>
        </w:tc>
        <w:tc>
          <w:tcPr>
            <w:tcW w:type="dxa" w:w="2160"/>
          </w:tcPr>
          <w:p>
            <w:r>
              <w:t>Configuración de entorno</w:t>
            </w:r>
          </w:p>
        </w:tc>
        <w:tc>
          <w:tcPr>
            <w:tcW w:type="dxa" w:w="2160"/>
          </w:tcPr>
          <w:p>
            <w:r>
              <w:t>`Github/CapstoneAgecare/lib/core/config/app_config.dart`</w:t>
            </w:r>
          </w:p>
        </w:tc>
        <w:tc>
          <w:tcPr>
            <w:tcW w:type="dxa" w:w="2160"/>
          </w:tcPr>
          <w:p>
            <w:r>
              <w:t>✅ Código inspeccionado</w:t>
            </w:r>
          </w:p>
        </w:tc>
      </w:tr>
      <w:tr>
        <w:tc>
          <w:tcPr>
            <w:tcW w:type="dxa" w:w="2160"/>
          </w:tcPr>
          <w:p>
            <w:r>
              <w:t>Frontend</w:t>
            </w:r>
          </w:p>
        </w:tc>
        <w:tc>
          <w:tcPr>
            <w:tcW w:type="dxa" w:w="2160"/>
          </w:tcPr>
          <w:p>
            <w:r>
              <w:t>Pruebas Flutter</w:t>
            </w:r>
          </w:p>
        </w:tc>
        <w:tc>
          <w:tcPr>
            <w:tcW w:type="dxa" w:w="2160"/>
          </w:tcPr>
          <w:p>
            <w:r>
              <w:t>`Github/CapstoneAgecare/test/` (unit + features + widget)</w:t>
            </w:r>
          </w:p>
        </w:tc>
        <w:tc>
          <w:tcPr>
            <w:tcW w:type="dxa" w:w="2160"/>
          </w:tcPr>
          <w:p>
            <w:r>
              <w:t>✅ Código inspeccionado</w:t>
            </w:r>
          </w:p>
        </w:tc>
      </w:tr>
      <w:tr>
        <w:tc>
          <w:tcPr>
            <w:tcW w:type="dxa" w:w="2160"/>
          </w:tcPr>
          <w:p>
            <w:r>
              <w:t>Gobernanza</w:t>
            </w:r>
          </w:p>
        </w:tc>
        <w:tc>
          <w:tcPr>
            <w:tcW w:type="dxa" w:w="2160"/>
          </w:tcPr>
          <w:p>
            <w:r>
              <w:t>Reglas DoR/DoD + Vertical Slicing</w:t>
            </w:r>
          </w:p>
        </w:tc>
        <w:tc>
          <w:tcPr>
            <w:tcW w:type="dxa" w:w="2160"/>
          </w:tcPr>
          <w:p>
            <w:r>
              <w:t>`/.agents/rules/reglas-scrum-agecare.md`</w:t>
            </w:r>
          </w:p>
        </w:tc>
        <w:tc>
          <w:tcPr>
            <w:tcW w:type="dxa" w:w="2160"/>
          </w:tcPr>
          <w:p>
            <w:r>
              <w:t>✅ Documento inspeccionado</w:t>
            </w:r>
          </w:p>
        </w:tc>
      </w:tr>
      <w:tr>
        <w:tc>
          <w:tcPr>
            <w:tcW w:type="dxa" w:w="2160"/>
          </w:tcPr>
          <w:p>
            <w:r>
              <w:t>Gobernanza</w:t>
            </w:r>
          </w:p>
        </w:tc>
        <w:tc>
          <w:tcPr>
            <w:tcW w:type="dxa" w:w="2160"/>
          </w:tcPr>
          <w:p>
            <w:r>
              <w:t>Flujos operativos SM</w:t>
            </w:r>
          </w:p>
        </w:tc>
        <w:tc>
          <w:tcPr>
            <w:tcW w:type="dxa" w:w="2160"/>
          </w:tcPr>
          <w:p>
            <w:r>
              <w:t>`/.agents/workflows/flujo-de-trabajo-scrum-master.md`</w:t>
            </w:r>
          </w:p>
        </w:tc>
        <w:tc>
          <w:tcPr>
            <w:tcW w:type="dxa" w:w="2160"/>
          </w:tcPr>
          <w:p>
            <w:r>
              <w:t>✅ Documento inspeccionado</w:t>
            </w:r>
          </w:p>
        </w:tc>
      </w:tr>
      <w:tr>
        <w:tc>
          <w:tcPr>
            <w:tcW w:type="dxa" w:w="2160"/>
          </w:tcPr>
          <w:p>
            <w:r>
              <w:t>Equipo</w:t>
            </w:r>
          </w:p>
        </w:tc>
        <w:tc>
          <w:tcPr>
            <w:tcW w:type="dxa" w:w="2160"/>
          </w:tcPr>
          <w:p>
            <w:r>
              <w:t>Estándar operativo Git-Jira</w:t>
            </w:r>
          </w:p>
        </w:tc>
        <w:tc>
          <w:tcPr>
            <w:tcW w:type="dxa" w:w="2160"/>
          </w:tcPr>
          <w:p>
            <w:r>
              <w:t>`Documentos del Equipo/estandar_operativo_ingenieria.md`</w:t>
            </w:r>
          </w:p>
        </w:tc>
        <w:tc>
          <w:tcPr>
            <w:tcW w:type="dxa" w:w="2160"/>
          </w:tcPr>
          <w:p>
            <w:r>
              <w:t>✅ Documento inspeccionado</w:t>
            </w:r>
          </w:p>
        </w:tc>
      </w:tr>
      <w:tr>
        <w:tc>
          <w:tcPr>
            <w:tcW w:type="dxa" w:w="2160"/>
          </w:tcPr>
          <w:p>
            <w:r>
              <w:t>Equipo</w:t>
            </w:r>
          </w:p>
        </w:tc>
        <w:tc>
          <w:tcPr>
            <w:tcW w:type="dxa" w:w="2160"/>
          </w:tcPr>
          <w:p>
            <w:r>
              <w:t>Changelogs SemVer</w:t>
            </w:r>
          </w:p>
        </w:tc>
        <w:tc>
          <w:tcPr>
            <w:tcW w:type="dxa" w:w="2160"/>
          </w:tcPr>
          <w:p>
            <w:r>
              <w:t>`Documentos del Equipo/changelogs_version_incrementos.md`</w:t>
            </w:r>
          </w:p>
        </w:tc>
        <w:tc>
          <w:tcPr>
            <w:tcW w:type="dxa" w:w="2160"/>
          </w:tcPr>
          <w:p>
            <w:r>
              <w:t>✅ Documento inspeccionado</w:t>
            </w:r>
          </w:p>
        </w:tc>
      </w:tr>
    </w:tbl>
    <w:p>
      <w:r>
        <w:t xml:space="preserve">&gt; </w:t>
      </w:r>
      <w:r>
        <w:rPr>
          <w:b/>
        </w:rPr>
        <w:t>Validación pendiente en Jira:</w:t>
      </w:r>
      <w:r>
        <w:t xml:space="preserve"> Las claves `DAC05-XX` / `AGE-XX` / `SCRUM-XX` asociadas a cada entrega deben confirmarse contra el tablero Jira de AgeCare antes de la entrega final, dado que no se dispone de sincronización MCP en tiempo real.</w:t>
      </w:r>
    </w:p>
    <w:p>
      <w:r>
        <w:t>________________________________________</w:t>
      </w:r>
    </w:p>
    <w:p>
      <w:pPr>
        <w:pStyle w:val="Heading2"/>
      </w:pPr>
      <w:r>
        <w:t>8. Registro de Uso de Herramientas IA en Sprint 2</w:t>
      </w:r>
    </w:p>
    <w:p>
      <w:r>
        <w:t>Conforme a la evidencia del `Registro_Uso_IA_Capstone_Sprint2.xlsx` (Evidencias Grupales, Fase 2), el uso de asistentes de IA por mi persona durante el Sprint 2 se detalla a continuación. Toda salida generada con IA fue revisada, adaptada y validada por mí antes de integrarse al código, cumpliendo el DoD (análisis estático limpio, pruebas en verde, peer review).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Área</w:t>
            </w:r>
          </w:p>
        </w:tc>
        <w:tc>
          <w:tcPr>
            <w:tcW w:type="dxa" w:w="1728"/>
          </w:tcPr>
          <w:p>
            <w:r>
              <w:rPr>
                <w:b/>
              </w:rPr>
              <w:t>Uso de IA</w:t>
            </w:r>
          </w:p>
        </w:tc>
        <w:tc>
          <w:tcPr>
            <w:tcW w:type="dxa" w:w="1728"/>
          </w:tcPr>
          <w:p>
            <w:r>
              <w:rPr>
                <w:b/>
              </w:rPr>
              <w:t>Herramienta / Modelo</w:t>
            </w:r>
          </w:p>
        </w:tc>
        <w:tc>
          <w:tcPr>
            <w:tcW w:type="dxa" w:w="1728"/>
          </w:tcPr>
          <w:p>
            <w:r>
              <w:rPr>
                <w:b/>
              </w:rPr>
              <w:t>Archivos / Rutas afectados</w:t>
            </w:r>
          </w:p>
        </w:tc>
        <w:tc>
          <w:tcPr>
            <w:tcW w:type="dxa" w:w="1728"/>
          </w:tcPr>
          <w:p>
            <w:r>
              <w:rPr>
                <w:b/>
              </w:rPr>
              <w:t>Validación aplicada</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Backend</w:t>
            </w:r>
          </w:p>
        </w:tc>
        <w:tc>
          <w:tcPr>
            <w:tcW w:type="dxa" w:w="1728"/>
          </w:tcPr>
          <w:p>
            <w:r>
              <w:t>Scaffold de autenticación JWT (register/login/me)</w:t>
            </w:r>
          </w:p>
        </w:tc>
        <w:tc>
          <w:tcPr>
            <w:tcW w:type="dxa" w:w="1728"/>
          </w:tcPr>
          <w:p>
            <w:r>
              <w:t>GitHub Copilot / GPT-4</w:t>
            </w:r>
          </w:p>
        </w:tc>
        <w:tc>
          <w:tcPr>
            <w:tcW w:type="dxa" w:w="1728"/>
          </w:tcPr>
          <w:p>
            <w:r>
              <w:t>`app/api/v1/auth.py`, `app/models/user.py`, `app/schemas/*.py`</w:t>
            </w:r>
          </w:p>
        </w:tc>
        <w:tc>
          <w:tcPr>
            <w:tcW w:type="dxa" w:w="1728"/>
          </w:tcPr>
          <w:p>
            <w:r>
              <w:t>`test_auth.py` verde; PR peer-reviewed; mergeado a `main`</w:t>
            </w:r>
          </w:p>
        </w:tc>
      </w:tr>
      <w:tr>
        <w:tc>
          <w:tcPr>
            <w:tcW w:type="dxa" w:w="1728"/>
          </w:tcPr>
          <w:p>
            <w:r>
              <w:t>Backend</w:t>
            </w:r>
          </w:p>
        </w:tc>
        <w:tc>
          <w:tcPr>
            <w:tcW w:type="dxa" w:w="1728"/>
          </w:tcPr>
          <w:p>
            <w:r>
              <w:t>CRUD pacientes y signos vitales</w:t>
            </w:r>
          </w:p>
        </w:tc>
        <w:tc>
          <w:tcPr>
            <w:tcW w:type="dxa" w:w="1728"/>
          </w:tcPr>
          <w:p>
            <w:r>
              <w:t>Cursor / Claude 3.5 Sonnet</w:t>
            </w:r>
          </w:p>
        </w:tc>
        <w:tc>
          <w:tcPr>
            <w:tcW w:type="dxa" w:w="1728"/>
          </w:tcPr>
          <w:p>
            <w:r>
              <w:t>`app/api/v1/patients.py`, `app/api/v1/vitals.py`, `app/models/vital.py`</w:t>
            </w:r>
          </w:p>
        </w:tc>
        <w:tc>
          <w:tcPr>
            <w:tcW w:type="dxa" w:w="1728"/>
          </w:tcPr>
          <w:p>
            <w:r>
              <w:t>`test_patients.py`, `test_vitals.py` verdes; Alembic migration</w:t>
            </w:r>
          </w:p>
        </w:tc>
      </w:tr>
      <w:tr>
        <w:tc>
          <w:tcPr>
            <w:tcW w:type="dxa" w:w="1728"/>
          </w:tcPr>
          <w:p>
            <w:r>
              <w:t>Backend</w:t>
            </w:r>
          </w:p>
        </w:tc>
        <w:tc>
          <w:tcPr>
            <w:tcW w:type="dxa" w:w="1728"/>
          </w:tcPr>
          <w:p>
            <w:r>
              <w:t>Pruebas unitarias pytest</w:t>
            </w:r>
          </w:p>
        </w:tc>
        <w:tc>
          <w:tcPr>
            <w:tcW w:type="dxa" w:w="1728"/>
          </w:tcPr>
          <w:p>
            <w:r>
              <w:t>ChatGPT / GPT-4</w:t>
            </w:r>
          </w:p>
        </w:tc>
        <w:tc>
          <w:tcPr>
            <w:tcW w:type="dxa" w:w="1728"/>
          </w:tcPr>
          <w:p>
            <w:r>
              <w:t>`tests/test_auth.py`, `tests/test_medications.py`, `conftest.py`</w:t>
            </w:r>
          </w:p>
        </w:tc>
        <w:tc>
          <w:tcPr>
            <w:tcW w:type="dxa" w:w="1728"/>
          </w:tcPr>
          <w:p>
            <w:r>
              <w:t>5 archivos pytest en CI, 0 errores</w:t>
            </w:r>
          </w:p>
        </w:tc>
      </w:tr>
      <w:tr>
        <w:tc>
          <w:tcPr>
            <w:tcW w:type="dxa" w:w="1728"/>
          </w:tcPr>
          <w:p>
            <w:r>
              <w:t>Frontend</w:t>
            </w:r>
          </w:p>
        </w:tc>
        <w:tc>
          <w:tcPr>
            <w:tcW w:type="dxa" w:w="1728"/>
          </w:tcPr>
          <w:p>
            <w:r>
              <w:t>Arquitectura Clean por feature (auth, health, vitals)</w:t>
            </w:r>
          </w:p>
        </w:tc>
        <w:tc>
          <w:tcPr>
            <w:tcW w:type="dxa" w:w="1728"/>
          </w:tcPr>
          <w:p>
            <w:r>
              <w:t>GitHub Copilot / GPT-4</w:t>
            </w:r>
          </w:p>
        </w:tc>
        <w:tc>
          <w:tcPr>
            <w:tcW w:type="dxa" w:w="1728"/>
          </w:tcPr>
          <w:p>
            <w:r>
              <w:t>`lib/features/auth/`, `lib/features/health/`, `lib/core/config/app_config.dart`</w:t>
            </w:r>
          </w:p>
        </w:tc>
        <w:tc>
          <w:tcPr>
            <w:tcW w:type="dxa" w:w="1728"/>
          </w:tcPr>
          <w:p>
            <w:r>
              <w:t>`flutter analyze` sin advertencias; `flutter test` verde</w:t>
            </w:r>
          </w:p>
        </w:tc>
      </w:tr>
      <w:tr>
        <w:tc>
          <w:tcPr>
            <w:tcW w:type="dxa" w:w="1728"/>
          </w:tcPr>
          <w:p>
            <w:r>
              <w:t>Frontend</w:t>
            </w:r>
          </w:p>
        </w:tc>
        <w:tc>
          <w:tcPr>
            <w:tcW w:type="dxa" w:w="1728"/>
          </w:tcPr>
          <w:p>
            <w:r>
              <w:t>Gestión de estado con Riverpod y navegación go_router</w:t>
            </w:r>
          </w:p>
        </w:tc>
        <w:tc>
          <w:tcPr>
            <w:tcW w:type="dxa" w:w="1728"/>
          </w:tcPr>
          <w:p>
            <w:r>
              <w:t>Cursor / Claude 3.5 Sonnet</w:t>
            </w:r>
          </w:p>
        </w:tc>
        <w:tc>
          <w:tcPr>
            <w:tcW w:type="dxa" w:w="1728"/>
          </w:tcPr>
          <w:p>
            <w:r>
              <w:t>`lib/features/{auth,health,elder,comms}/application/*`, `lib/core/router/app_router.dart`</w:t>
            </w:r>
          </w:p>
        </w:tc>
        <w:tc>
          <w:tcPr>
            <w:tcW w:type="dxa" w:w="1728"/>
          </w:tcPr>
          <w:p>
            <w:r>
              <w:t>Pruebas widget en `test/features/`; navegación protegida verificada</w:t>
            </w:r>
          </w:p>
        </w:tc>
      </w:tr>
      <w:tr>
        <w:tc>
          <w:tcPr>
            <w:tcW w:type="dxa" w:w="1728"/>
          </w:tcPr>
          <w:p>
            <w:r>
              <w:t>Scrum Master</w:t>
            </w:r>
          </w:p>
        </w:tc>
        <w:tc>
          <w:tcPr>
            <w:tcW w:type="dxa" w:w="1728"/>
          </w:tcPr>
          <w:p>
            <w:r>
              <w:t>Redacción de Historias de Usuario (INVEST + BDD/Gherkin) y DoR/DoD</w:t>
            </w:r>
          </w:p>
        </w:tc>
        <w:tc>
          <w:tcPr>
            <w:tcW w:type="dxa" w:w="1728"/>
          </w:tcPr>
          <w:p>
            <w:r>
              <w:t>Varios</w:t>
            </w:r>
          </w:p>
        </w:tc>
        <w:tc>
          <w:tcPr>
            <w:tcW w:type="dxa" w:w="1728"/>
          </w:tcPr>
          <w:p>
            <w:r>
              <w:t>`/.agents/rules/reglas-scrum-agecare.md`, `/.agents/workflows/flujo-de-trabajo-scrum-master.md`</w:t>
            </w:r>
          </w:p>
        </w:tc>
        <w:tc>
          <w:tcPr>
            <w:tcW w:type="dxa" w:w="1728"/>
          </w:tcPr>
          <w:p>
            <w:r>
              <w:t>Auditoría Flujo 6 (anti-horizontal-slicing); 5 historias E2E comprometidas</w:t>
            </w:r>
          </w:p>
        </w:tc>
      </w:tr>
      <w:tr>
        <w:tc>
          <w:tcPr>
            <w:tcW w:type="dxa" w:w="1728"/>
          </w:tcPr>
          <w:p>
            <w:r>
              <w:t>Infra</w:t>
            </w:r>
          </w:p>
        </w:tc>
        <w:tc>
          <w:tcPr>
            <w:tcW w:type="dxa" w:w="1728"/>
          </w:tcPr>
          <w:p>
            <w:r>
              <w:t>Plantillas Bicep IaC (Azure)</w:t>
            </w:r>
          </w:p>
        </w:tc>
        <w:tc>
          <w:tcPr>
            <w:tcW w:type="dxa" w:w="1728"/>
          </w:tcPr>
          <w:p>
            <w:r>
              <w:t>Cursor / Claude 3.5 Sonnet</w:t>
            </w:r>
          </w:p>
        </w:tc>
        <w:tc>
          <w:tcPr>
            <w:tcW w:type="dxa" w:w="1728"/>
          </w:tcPr>
          <w:p>
            <w:r>
              <w:t>`infra/azure/main.bicep`, `modules/{postgres,keyvault,containerapps}.bicep`</w:t>
            </w:r>
          </w:p>
        </w:tc>
        <w:tc>
          <w:tcPr>
            <w:tcW w:type="dxa" w:w="1728"/>
          </w:tcPr>
          <w:p>
            <w:r>
              <w:t>Validación sintáctica Bicep; secretos sin hardcodear (pydantic-settings / AppConfig)</w:t>
            </w:r>
          </w:p>
        </w:tc>
      </w:tr>
    </w:tbl>
    <w:p>
      <w:r/>
      <w:r>
        <w:rPr>
          <w:b/>
        </w:rPr>
        <w:t>Principio aplicado:</w:t>
      </w:r>
      <w:r>
        <w:t xml:space="preserve"> "IA como copiloto, nunca como autor final." Cada fragmento generado por IA pasó por revisión humana, pruebas automatizadas y aprobación por pares antes de considerarse parte del incremento Done.</w:t>
      </w:r>
    </w:p>
    <w:p>
      <w:r/>
      <w:r>
        <w:rPr>
          <w:b/>
        </w:rPr>
        <w:t>Firma:</w:t>
      </w:r>
      <w:r>
        <w:t xml:space="preserve"> César Gacitúa</w:t>
      </w:r>
    </w:p>
    <w:p>
      <w:r/>
      <w:r>
        <w:rPr>
          <w:b/>
        </w:rPr>
        <w:t>Fecha:</w:t>
      </w:r>
      <w:r>
        <w:t xml:space="preserve"> Octubre 2026</w:t>
      </w:r>
    </w:p>
    <w:p>
      <w:r/>
      <w:r>
        <w:rPr>
          <w:b/>
        </w:rPr>
        <w:t>Versión:</w:t>
      </w:r>
      <w:r>
        <w:t xml:space="preserve"> 1.0 — Sprint 2 / Fase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